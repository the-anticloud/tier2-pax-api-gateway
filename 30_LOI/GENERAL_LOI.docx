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Pax Api Gateway</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**Pax Api Gateway**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