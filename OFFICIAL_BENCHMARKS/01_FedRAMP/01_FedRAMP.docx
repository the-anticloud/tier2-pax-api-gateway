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2026-10-02T08:47:37.815201Z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2645610f5237590885798642da00c978005adf6f9ce1e4588b8480a60179e42c |</w:t>
      </w:r>
    </w:p>
    <w:p>
      <w:r>
        <w:t>| Timestamp UTC | 2026-10-02T08:47:37.815201Z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