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2026-10-02T08:47:41.462731Z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8e8571c138ec1737ce8f0c0de03057b53413f9b725b660b924e9cab41f93f29b |</w:t>
      </w:r>
    </w:p>
    <w:p>
      <w:r>
        <w:t>| Timestamp UTC | 2026-10-02T08:47:41.462731Z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