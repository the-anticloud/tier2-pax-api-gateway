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2026-10-02T08:47:47.694203Z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0ac711ac948141d51aa7516b9c2060b5fb5eaf173fb1bb1fb7f36df8326a8839 |</w:t>
      </w:r>
    </w:p>
    <w:p>
      <w:r>
        <w:t>| Timestamp UTC | 2026-10-02T08:47:47.694203Z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