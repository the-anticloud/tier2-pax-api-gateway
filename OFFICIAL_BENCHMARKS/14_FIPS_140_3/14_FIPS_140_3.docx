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2026-10-02T08:47:43.982840Z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b2ac675de1d6b265dd7c030adaebac41124302d3e6f3cdd47774032bf8b90c20 |</w:t>
      </w:r>
    </w:p>
    <w:p>
      <w:r>
        <w:t>| Timestamp UTC | 2026-10-02T08:47:43.982840Z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