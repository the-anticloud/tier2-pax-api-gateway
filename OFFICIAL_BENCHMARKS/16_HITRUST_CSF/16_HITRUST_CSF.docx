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2026-10-02T08:47:44.885944Z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dae46646a8262389bd583209513666086159cb5133d7974992cb8343bed6e1a7 |</w:t>
      </w:r>
    </w:p>
    <w:p>
      <w:r>
        <w:t>| Timestamp UTC | 2026-10-02T08:47:44.885944Z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