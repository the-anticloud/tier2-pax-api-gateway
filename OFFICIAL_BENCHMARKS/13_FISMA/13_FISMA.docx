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2026-10-02T08:47:43.490121Z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aa0e91ec72d5e448878f41b38561597318a43ca66f2311211761e922f089ef67 |</w:t>
      </w:r>
    </w:p>
    <w:p>
      <w:r>
        <w:t>| Timestamp UTC | 2026-10-02T08:47:43.490121Z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