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2026-10-02T08:47:41.085276Z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7a53a8d44da8550ca3caf181d003d5062dd77e10bf6595d25b5afd28f885c389 |</w:t>
      </w:r>
    </w:p>
    <w:p>
      <w:r>
        <w:t>| Timestamp UTC | 2026-10-02T08:47:41.085276Z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