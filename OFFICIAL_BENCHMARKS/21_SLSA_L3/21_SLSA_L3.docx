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2026-10-02T08:47:47.292550Z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2f8f0561d4054ae1ff7285be0604d87fe0810d7df1940ed7858095dd208a5e83 |</w:t>
      </w:r>
    </w:p>
    <w:p>
      <w:r>
        <w:t>| Timestamp UTC | 2026-10-02T08:47:47.292550Z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