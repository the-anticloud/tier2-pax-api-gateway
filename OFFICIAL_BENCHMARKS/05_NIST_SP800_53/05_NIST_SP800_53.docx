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2026-10-02T08:47:39.869175Z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0de4e77b2a200beb053e3aa9c805c9a7d775b7fb4c8f2839cd9e2c3b9da28443 |</w:t>
      </w:r>
    </w:p>
    <w:p>
      <w:r>
        <w:t>| Timestamp UTC | 2026-10-02T08:47:39.869175Z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