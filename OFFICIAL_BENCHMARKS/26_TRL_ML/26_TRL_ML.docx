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2026-10-02T08:47:49.580516Z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eca2674763c869c254923bb4d0092545d2be75528850e3e5d0b359ef038e7969 |</w:t>
      </w:r>
    </w:p>
    <w:p>
      <w:r>
        <w:t>| Timestamp UTC | 2026-10-02T08:47:49.580516Z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