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2026-10-02T08:47:40.661784Z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3acc543df3577d7908c03d930ce0f1e326f0456b2ae65a2b337648e8aa6ae99e |</w:t>
      </w:r>
    </w:p>
    <w:p>
      <w:r>
        <w:t>| Timestamp UTC | 2026-10-02T08:47:40.661784Z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