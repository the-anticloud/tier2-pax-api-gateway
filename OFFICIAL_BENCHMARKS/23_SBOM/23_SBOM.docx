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2026-10-02T08:47:48.085189Z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7ded2ee66e4caf16b6fbd1e028c3e8e75216f45c7a776ca047e28cd982e04835 |</w:t>
      </w:r>
    </w:p>
    <w:p>
      <w:r>
        <w:t>| Timestamp UTC | 2026-10-02T08:47:48.085189Z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