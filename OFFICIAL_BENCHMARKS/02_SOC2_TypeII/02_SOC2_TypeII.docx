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2026-10-02T08:47:38.303248Z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20a826f66c2f305c7dd74674a7d01f4990c79445121a88dab36eb4738f669d61 |</w:t>
      </w:r>
    </w:p>
    <w:p>
      <w:r>
        <w:t>| Timestamp UTC | 2026-10-02T08:47:38.303248Z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