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2026-10-02T08:47:46.826552Z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52e901d8a9c71e3286b76e07ca0d1bd875b4aa13eaf8a5432d15aa32eac4cabc |</w:t>
      </w:r>
    </w:p>
    <w:p>
      <w:r>
        <w:t>| Timestamp UTC | 2026-10-02T08:47:46.826552Z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