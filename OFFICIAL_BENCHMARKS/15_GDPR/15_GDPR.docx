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2026-10-02T08:47:44.373211Z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df7eec179dffe97261ffd759882607c72f486d07a60c1ba85bce7d89ae7eebb4 |</w:t>
      </w:r>
    </w:p>
    <w:p>
      <w:r>
        <w:t>| Timestamp UTC | 2026-10-02T08:47:44.373211Z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