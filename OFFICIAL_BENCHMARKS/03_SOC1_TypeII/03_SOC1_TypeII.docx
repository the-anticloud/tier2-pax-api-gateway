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2026-10-02T08:47:38.765025Z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00d1c7f141978ffd5537c055d60f72c109c4828bb0bfd9be51e9b9ba49072ba8 |</w:t>
      </w:r>
    </w:p>
    <w:p>
      <w:r>
        <w:t>| Timestamp UTC | 2026-10-02T08:47:38.765025Z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