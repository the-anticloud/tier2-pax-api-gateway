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2026-10-02T08:47:49.078299Z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9870b7a97648ac92fb6b35fa30e34f271f13c63c818660413529d27a65aba7b6 |</w:t>
      </w:r>
    </w:p>
    <w:p>
      <w:r>
        <w:t>| Timestamp UTC | 2026-10-02T08:47:49.078299Z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