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2026-10-02T08:47:42.616401Z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2bf53d01566e6d80b619c99dbd518a940feb0705a01779ab0d939a1521992b9d |</w:t>
      </w:r>
    </w:p>
    <w:p>
      <w:r>
        <w:t>| Timestamp UTC | 2026-10-02T08:47:42.616401Z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