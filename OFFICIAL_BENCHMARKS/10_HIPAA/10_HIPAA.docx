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2026-10-02T08:47:42.231352Z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e32e6210ef71a237010262fb3b69ff414644898aad4776596e46789bcb582344 |</w:t>
      </w:r>
    </w:p>
    <w:p>
      <w:r>
        <w:t>| Timestamp UTC | 2026-10-02T08:47:42.231352Z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