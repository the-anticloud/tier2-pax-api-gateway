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2026-10-02T08:47:39.358711Z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daee5c9617758270190a2e309c03e1dc530719014618e8d95baa72f9c49a0f36 |</w:t>
      </w:r>
    </w:p>
    <w:p>
      <w:r>
        <w:t>| Timestamp UTC | 2026-10-02T08:47:39.358711Z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