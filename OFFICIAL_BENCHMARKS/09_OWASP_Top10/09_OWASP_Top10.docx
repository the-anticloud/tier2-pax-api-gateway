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2026-10-02T08:47:41.776073Z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edfa35741595901776bd7dfb8afdf7a8e17e5727b85a7b39508f85f32aaf4338 |</w:t>
      </w:r>
    </w:p>
    <w:p>
      <w:r>
        <w:t>| Timestamp UTC | 2026-10-02T08:47:41.776073Z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