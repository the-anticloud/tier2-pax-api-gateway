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API_GATEWA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