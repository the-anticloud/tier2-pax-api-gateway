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2026-10-02T08:47:48.688972Z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9145c03a69eb7a9a8371030e720afed7f030a441d07ee873aaead5765241bd39 |</w:t>
      </w:r>
    </w:p>
    <w:p>
      <w:r>
        <w:t>| Timestamp UTC | 2026-10-02T08:47:48.688972Z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