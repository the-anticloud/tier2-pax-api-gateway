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AX_API_GATEWAY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