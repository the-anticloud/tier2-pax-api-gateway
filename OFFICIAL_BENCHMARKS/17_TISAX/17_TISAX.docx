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2026-10-02T08:47:45.266800Z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0e7c089e8f0771cddcf8e7c4bd6ee01cb265f2784d68302907bdfd9cc92c0525 |</w:t>
      </w:r>
    </w:p>
    <w:p>
      <w:r>
        <w:t>| Timestamp UTC | 2026-10-02T08:47:45.266800Z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