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2026-10-02T08:47:45.734051Z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53c40de1f7ccb16be5a8637ee70d0b58e2ee58ed8ca6c219ec55656c8dedd9db |</w:t>
      </w:r>
    </w:p>
    <w:p>
      <w:r>
        <w:t>| Timestamp UTC | 2026-10-02T08:47:45.734051Z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