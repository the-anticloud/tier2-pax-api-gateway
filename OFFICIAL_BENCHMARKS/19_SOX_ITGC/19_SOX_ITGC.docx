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2026-10-02T08:47:46.392310Z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6fd22896b37461e3a7baa7b5c03cd15c7677352b6cf68b125f58b600ff87ba29 |</w:t>
      </w:r>
    </w:p>
    <w:p>
      <w:r>
        <w:t>| Timestamp UTC | 2026-10-02T08:47:46.392310Z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